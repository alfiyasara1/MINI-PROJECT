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C06B3E"/>
          <w:sz w:val="30"/>
        </w:rPr>
        <w:t>DATA ANALYTICS</w:t>
        <w:br/>
        <w:t>MINI PROJECT</w:t>
      </w:r>
    </w:p>
    <w:p>
      <w:pPr>
        <w:pStyle w:val="Title"/>
        <w:spacing w:before="360"/>
        <w:jc w:val="center"/>
      </w:pPr>
      <w:r>
        <w:t>E-Commerce</w:t>
        <w:br/>
        <w:t>Sales Analysis</w:t>
      </w:r>
    </w:p>
    <w:p>
      <w:pPr>
        <w:jc w:val="center"/>
      </w:pPr>
      <w:r>
        <w:rPr>
          <w:b/>
          <w:color w:val="475569"/>
          <w:sz w:val="24"/>
        </w:rPr>
        <w:t>PROJECT DOCUMENTATION</w:t>
      </w:r>
    </w:p>
    <w:p>
      <w:pPr>
        <w:spacing w:before="900"/>
        <w:jc w:val="center"/>
      </w:pPr>
      <w:r>
        <w:rPr>
          <w:sz w:val="22"/>
        </w:rPr>
        <w:t>Tools: Microsoft Excel | Microsoft Power BI</w:t>
      </w:r>
    </w:p>
    <w:p>
      <w:pPr>
        <w:spacing w:before="1900"/>
        <w:jc w:val="center"/>
      </w:pPr>
      <w:r>
        <w:rPr>
          <w:i/>
          <w:color w:val="64748B"/>
          <w:sz w:val="20"/>
        </w:rPr>
        <w:t>Prepared for Mini Project Submission</w:t>
      </w:r>
    </w:p>
    <w:p>
      <w:r>
        <w:br w:type="page"/>
      </w:r>
    </w:p>
    <w:p>
      <w:pPr>
        <w:pStyle w:val="Heading1"/>
      </w:pPr>
      <w:r>
        <w:t>1. Introduction</w:t>
      </w:r>
    </w:p>
    <w:p>
      <w:r>
        <w:t>This project focuses on analyzing e-commerce sales data using Microsoft Excel and Microsoft Power BI. The aim is to prepare the raw dataset, summarize key sales measures, and present the findings through clear and interactive visualizations.</w:t>
      </w:r>
    </w:p>
    <w:p>
      <w:pPr>
        <w:pStyle w:val="Heading1"/>
      </w:pPr>
      <w:r>
        <w:t>2. Project Objectives</w:t>
      </w:r>
    </w:p>
    <w:p>
      <w:pPr>
        <w:pStyle w:val="ListBullet"/>
      </w:pPr>
      <w:r>
        <w:t>Clean and prepare the dataset for analysis.</w:t>
      </w:r>
    </w:p>
    <w:p>
      <w:pPr>
        <w:pStyle w:val="ListBullet"/>
      </w:pPr>
      <w:r>
        <w:t>Remove duplicate records and handle missing values.</w:t>
      </w:r>
    </w:p>
    <w:p>
      <w:pPr>
        <w:pStyle w:val="ListBullet"/>
      </w:pPr>
      <w:r>
        <w:t>Standardize data formats and check data consistency.</w:t>
      </w:r>
    </w:p>
    <w:p>
      <w:pPr>
        <w:pStyle w:val="ListBullet"/>
      </w:pPr>
      <w:r>
        <w:t>Summarize revenue using Excel Pivot Tables.</w:t>
      </w:r>
    </w:p>
    <w:p>
      <w:pPr>
        <w:pStyle w:val="ListBullet"/>
      </w:pPr>
      <w:r>
        <w:t>Build an interactive Power BI report to explore sales performance.</w:t>
      </w:r>
    </w:p>
    <w:p>
      <w:pPr>
        <w:pStyle w:val="Heading1"/>
      </w:pPr>
      <w:r>
        <w:t>3. Tools Used</w:t>
      </w:r>
    </w:p>
    <w:p>
      <w:r>
        <w:t>Microsoft Excel — data cleaning, formatting, and Pivot Table summaries.</w:t>
      </w:r>
    </w:p>
    <w:p>
      <w:r>
        <w:t>Microsoft Power BI — KPI cards, charts, and interactive filtering.</w:t>
      </w:r>
    </w:p>
    <w:p>
      <w:pPr>
        <w:pStyle w:val="Heading1"/>
      </w:pPr>
      <w:r>
        <w:t>4. Dataset Description</w:t>
      </w:r>
    </w:p>
    <w:p>
      <w:r>
        <w:t>The dataset contains e-commerce order information, including order date, customer ID, product category, region, quantity, unit price, discount, payment method, delivery days, customer rating, and revenue. The working project dataset contains 1,000 unique records after duplicate removal.</w:t>
      </w:r>
    </w:p>
    <w:p>
      <w:pPr>
        <w:pStyle w:val="Heading1"/>
      </w:pPr>
      <w:r>
        <w:t>5. Data Pre-processing in Excel</w:t>
      </w:r>
    </w:p>
    <w:p>
      <w:pPr>
        <w:pStyle w:val="Heading2"/>
      </w:pPr>
      <w:r>
        <w:t>5.1 Removing Duplicates</w:t>
      </w:r>
    </w:p>
    <w:p>
      <w:r>
        <w:t>The Remove Duplicates feature was used to remove repeated records. Excel reported 12 duplicate rows removed, leaving 1,000 unique records.</w:t>
      </w:r>
    </w:p>
    <w:p>
      <w:pPr>
        <w:pStyle w:val="Heading2"/>
      </w:pPr>
      <w:r>
        <w:t>5.2 Handling Missing Values</w:t>
      </w:r>
    </w:p>
    <w:p>
      <w:r>
        <w:t>Missing values were filled using suitable methods depending on the column, including mode for categorical fields, median or average for numerical fields, and a date inferred from adjacent dates for the missing order date.</w:t>
      </w:r>
    </w:p>
    <w:p>
      <w:pPr>
        <w:pStyle w:val="Heading2"/>
      </w:pPr>
      <w:r>
        <w:t>5.3 Standardizing Formats</w:t>
      </w:r>
    </w:p>
    <w:p>
      <w:r>
        <w:t>Date, numeric, and categorical columns were checked for consistent formatting. Quantity was kept as a whole number, while monetary values were kept in decimal format.</w:t>
      </w:r>
    </w:p>
    <w:p>
      <w:pPr>
        <w:pStyle w:val="Heading2"/>
      </w:pPr>
      <w:r>
        <w:t>5.4 Pivot Table Analysis</w:t>
      </w:r>
    </w:p>
    <w:p>
      <w:r>
        <w:t>Three Pivot Tables were created to summarize revenue by region, product category, and payment method. These summaries support comparison across the main sales dimensions.</w:t>
      </w:r>
    </w:p>
    <w:p>
      <w:pPr>
        <w:pStyle w:val="Heading2"/>
      </w:pPr>
      <w:r>
        <w:t>5.5 Filtering and Sorting</w:t>
      </w:r>
    </w:p>
    <w:p>
      <w:r>
        <w:t>Use Excel filtering and sorting to view selected categories, regions, dates, or revenue values. If this step has not yet been performed in the cleaned workbook, complete it before submission.</w:t>
      </w:r>
    </w:p>
    <w:p>
      <w:pPr>
        <w:pStyle w:val="Heading1"/>
      </w:pPr>
      <w:r>
        <w:t>6. Power BI Visualization</w:t>
      </w:r>
    </w:p>
    <w:p>
      <w:r>
        <w:t>The cleaned dataset was imported into Power BI. The report includes KPI cards for total revenue, total orders, and total quantity sold, along with visuals for revenue by region, product category, and payment method.</w:t>
      </w:r>
    </w:p>
    <w:p>
      <w:pPr>
        <w:pStyle w:val="ListBullet"/>
      </w:pPr>
      <w:r>
        <w:t>Regional Revenue Comparison — compares revenue across regions.</w:t>
      </w:r>
    </w:p>
    <w:p>
      <w:pPr>
        <w:pStyle w:val="ListBullet"/>
      </w:pPr>
      <w:r>
        <w:t>Product Category Revenue Comparison — compares revenue across product categories.</w:t>
      </w:r>
    </w:p>
    <w:p>
      <w:pPr>
        <w:pStyle w:val="ListBullet"/>
      </w:pPr>
      <w:r>
        <w:t>Revenue by Payment Method — compares revenue across payment methods.</w:t>
      </w:r>
    </w:p>
    <w:p>
      <w:pPr>
        <w:pStyle w:val="ListBullet"/>
      </w:pPr>
      <w:r>
        <w:t>Monthly Revenue Trend — shows the monthly revenue pattern.</w:t>
      </w:r>
    </w:p>
    <w:p>
      <w:pPr>
        <w:pStyle w:val="ListBullet"/>
      </w:pPr>
      <w:r>
        <w:t>Orders by Payment Method (Donut Chart) — displays the share of orders by payment method.</w:t>
      </w:r>
    </w:p>
    <w:p>
      <w:pPr>
        <w:pStyle w:val="ListBullet"/>
      </w:pPr>
      <w:r>
        <w:t>Payment Method Distribution (Pie Chart) — displays the distribution of orders by payment method.</w:t>
      </w:r>
    </w:p>
    <w:p>
      <w:pPr>
        <w:pStyle w:val="ListBullet"/>
      </w:pPr>
      <w:r>
        <w:t>Region slicer — allows interactive filtering on the overview page.</w:t>
      </w:r>
    </w:p>
    <w:p>
      <w:pPr>
        <w:pStyle w:val="Heading1"/>
      </w:pPr>
      <w:r>
        <w:t>7. Key Observations</w:t>
      </w:r>
    </w:p>
    <w:p>
      <w:r>
        <w:t>The report is designed to help compare regional and category-level revenue, review payment method patterns, and observe changes in revenue across months. Use the values displayed in the final Power BI report when presenting specific findings.</w:t>
      </w:r>
    </w:p>
    <w:p>
      <w:pPr>
        <w:pStyle w:val="Heading1"/>
      </w:pPr>
      <w:r>
        <w:t>8. Conclusion</w:t>
      </w:r>
    </w:p>
    <w:p>
      <w:r>
        <w:t>This mini project demonstrates a basic data analytics workflow, from cleaning and preparing sales data in Excel to summarizing and visualizing it in Power BI. The report provides an organized view of e-commerce sales measures and supports data-driven discussion.</w:t>
      </w:r>
    </w:p>
    <w:p>
      <w:pPr>
        <w:pStyle w:val="Heading1"/>
      </w:pPr>
      <w:r>
        <w:t>9. Submission Checklist</w:t>
      </w:r>
    </w:p>
    <w:p>
      <w:pPr>
        <w:pStyle w:val="ListBullet"/>
      </w:pPr>
      <w:r>
        <w:t>Original dataset source link: add the actual source URL used for the raw dataset.</w:t>
      </w:r>
    </w:p>
    <w:p>
      <w:pPr>
        <w:pStyle w:val="ListBullet"/>
      </w:pPr>
      <w:r>
        <w:t>Cleaned Excel dataset (.xlsx).</w:t>
      </w:r>
    </w:p>
    <w:p>
      <w:pPr>
        <w:pStyle w:val="ListBullet"/>
      </w:pPr>
      <w:r>
        <w:t>Power BI report exported as PDF (.pdf).</w:t>
      </w:r>
    </w:p>
    <w:p>
      <w:pPr>
        <w:pStyle w:val="ListBullet"/>
      </w:pPr>
      <w:r>
        <w:t>Save the Power BI project (.pbix) for future editing, even if it is not a required submission file.</w:t>
      </w:r>
    </w:p>
    <w:p>
      <w:pPr>
        <w:jc w:val="center"/>
      </w:pPr>
      <w:r>
        <w:rPr>
          <w:b/>
          <w:color w:val="C06B3E"/>
        </w:rPr>
        <w:t>— End of Documentation —</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E-Commerce Sales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DATA ANALYTICS MINI PROJECT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C06B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w:hAnsi="Calibr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